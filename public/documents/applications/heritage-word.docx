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B673CB" w14:paraId="5146950A" w14:textId="77777777">
        <w:tc>
          <w:tcPr>
            <w:tcW w:w="5018" w:type="dxa"/>
            <w:vAlign w:val="center"/>
          </w:tcPr>
          <w:p w14:paraId="0585B4B9" w14:textId="5D6E4399" w:rsidR="00B673CB" w:rsidRDefault="004259E4">
            <w:pPr>
              <w:rPr>
                <w:rFonts w:hint="eastAsia"/>
              </w:rPr>
            </w:pPr>
            <w:r>
              <w:rPr>
                <w:b/>
                <w:color w:val="177E80"/>
              </w:rPr>
              <w:t>JALI LOCAL ABORIGINAL LAND COUNCIL</w:t>
            </w:r>
          </w:p>
        </w:tc>
        <w:tc>
          <w:tcPr>
            <w:tcW w:w="5018" w:type="dxa"/>
            <w:vAlign w:val="center"/>
          </w:tcPr>
          <w:p w14:paraId="7572D447" w14:textId="0B88B2E4" w:rsidR="00B673CB" w:rsidRDefault="00B673CB">
            <w:pPr>
              <w:jc w:val="center"/>
              <w:rPr>
                <w:rFonts w:hint="eastAsia"/>
              </w:rPr>
            </w:pPr>
          </w:p>
        </w:tc>
      </w:tr>
    </w:tbl>
    <w:p w14:paraId="1BD0742E" w14:textId="164398A4" w:rsidR="00B673CB" w:rsidRDefault="00884AF7">
      <w:pPr>
        <w:pStyle w:val="Title"/>
        <w:spacing w:before="120" w:after="0"/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4DCB2FD5" wp14:editId="262DE2AB">
            <wp:simplePos x="0" y="0"/>
            <wp:positionH relativeFrom="margin">
              <wp:align>right</wp:align>
            </wp:positionH>
            <wp:positionV relativeFrom="paragraph">
              <wp:posOffset>-527050</wp:posOffset>
            </wp:positionV>
            <wp:extent cx="2647950" cy="1636082"/>
            <wp:effectExtent l="0" t="0" r="0" b="0"/>
            <wp:wrapNone/>
            <wp:docPr id="99976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66678" name="Picture 9997666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36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Cultural heritage monitoring</w:t>
      </w:r>
    </w:p>
    <w:p w14:paraId="2705D07E" w14:textId="77777777" w:rsidR="00B673CB" w:rsidRDefault="00000000">
      <w:pPr>
        <w:pStyle w:val="Note"/>
        <w:spacing w:after="260"/>
        <w:rPr>
          <w:rFonts w:hint="eastAsia"/>
        </w:rPr>
      </w:pPr>
      <w:r>
        <w:t>Request details  /  Complete before scheduling officers</w:t>
      </w:r>
    </w:p>
    <w:p w14:paraId="251C4C10" w14:textId="14FC424D" w:rsidR="00B673CB" w:rsidRDefault="00000000">
      <w:pPr>
        <w:pStyle w:val="Section"/>
        <w:spacing w:before="240" w:after="160"/>
        <w:rPr>
          <w:rFonts w:hint="eastAsia"/>
        </w:rPr>
      </w:pPr>
      <w:r>
        <w:rPr>
          <w:color w:val="177E80"/>
        </w:rPr>
        <w:t xml:space="preserve">1 </w:t>
      </w:r>
      <w:r>
        <w:t>Project and site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B673CB" w14:paraId="6DA84F7C" w14:textId="77777777">
        <w:trPr>
          <w:jc w:val="center"/>
        </w:trPr>
        <w:tc>
          <w:tcPr>
            <w:tcW w:w="10037" w:type="dxa"/>
          </w:tcPr>
          <w:p w14:paraId="499ED6EE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Project / works name</w:t>
            </w:r>
          </w:p>
        </w:tc>
      </w:tr>
      <w:tr w:rsidR="00B673CB" w14:paraId="70BF413C" w14:textId="77777777">
        <w:trPr>
          <w:trHeight w:val="504"/>
          <w:jc w:val="center"/>
        </w:trPr>
        <w:tc>
          <w:tcPr>
            <w:tcW w:w="10037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E3EE1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7436929B" w14:textId="77777777" w:rsidR="00B673CB" w:rsidRDefault="00000000">
      <w:pPr>
        <w:spacing w:after="120" w:line="2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B673CB" w14:paraId="023C75BB" w14:textId="77777777">
        <w:trPr>
          <w:jc w:val="center"/>
        </w:trPr>
        <w:tc>
          <w:tcPr>
            <w:tcW w:w="5018" w:type="dxa"/>
          </w:tcPr>
          <w:p w14:paraId="6CA32F3B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Site address</w:t>
            </w:r>
          </w:p>
        </w:tc>
        <w:tc>
          <w:tcPr>
            <w:tcW w:w="5018" w:type="dxa"/>
          </w:tcPr>
          <w:p w14:paraId="4B57CC11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Suburb / postcode</w:t>
            </w:r>
          </w:p>
        </w:tc>
      </w:tr>
      <w:tr w:rsidR="00B673CB" w14:paraId="63579B6D" w14:textId="77777777">
        <w:trPr>
          <w:trHeight w:val="504"/>
          <w:jc w:val="center"/>
        </w:trPr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D3A55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3BFF3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32F28FBF" w14:textId="77777777" w:rsidR="00B673CB" w:rsidRDefault="00000000">
      <w:pPr>
        <w:spacing w:after="100" w:line="20" w:lineRule="exact"/>
        <w:rPr>
          <w:rFonts w:hint="eastAsia"/>
        </w:rPr>
      </w:pPr>
      <w:r>
        <w:rPr>
          <w:sz w:val="2"/>
        </w:rPr>
        <w:t xml:space="preserve"> </w:t>
      </w:r>
    </w:p>
    <w:p w14:paraId="1E81627D" w14:textId="77777777" w:rsidR="00B673CB" w:rsidRDefault="00000000">
      <w:pPr>
        <w:pStyle w:val="Note"/>
        <w:spacing w:after="40"/>
        <w:rPr>
          <w:rFonts w:hint="eastAsia"/>
        </w:rPr>
      </w:pPr>
      <w:r>
        <w:t>Attach images, maps or site plans with the form if needed to identify the work area.</w:t>
      </w:r>
    </w:p>
    <w:p w14:paraId="64AC0F8D" w14:textId="2C8846F6" w:rsidR="00B673CB" w:rsidRDefault="00000000">
      <w:pPr>
        <w:pStyle w:val="Section"/>
        <w:spacing w:before="240" w:after="160"/>
        <w:rPr>
          <w:rFonts w:hint="eastAsia"/>
        </w:rPr>
      </w:pPr>
      <w:r>
        <w:rPr>
          <w:color w:val="177E80"/>
        </w:rPr>
        <w:t xml:space="preserve">2 </w:t>
      </w:r>
      <w:r>
        <w:t>Timing and officer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B673CB" w14:paraId="511BA214" w14:textId="77777777">
        <w:trPr>
          <w:jc w:val="center"/>
        </w:trPr>
        <w:tc>
          <w:tcPr>
            <w:tcW w:w="5018" w:type="dxa"/>
          </w:tcPr>
          <w:p w14:paraId="37DD92A1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Work date 1 (DD/MM/YYYY)</w:t>
            </w:r>
          </w:p>
        </w:tc>
        <w:tc>
          <w:tcPr>
            <w:tcW w:w="5018" w:type="dxa"/>
          </w:tcPr>
          <w:p w14:paraId="4A4EEE5F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Start time 1</w:t>
            </w:r>
          </w:p>
        </w:tc>
      </w:tr>
      <w:tr w:rsidR="00B673CB" w14:paraId="13FE242A" w14:textId="77777777">
        <w:trPr>
          <w:trHeight w:val="446"/>
          <w:jc w:val="center"/>
        </w:trPr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5C4DD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E25D5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17BE1330" w14:textId="77777777" w:rsidR="00B673CB" w:rsidRDefault="00000000">
      <w:pPr>
        <w:spacing w:after="60" w:line="2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B673CB" w14:paraId="20445A91" w14:textId="77777777">
        <w:trPr>
          <w:jc w:val="center"/>
        </w:trPr>
        <w:tc>
          <w:tcPr>
            <w:tcW w:w="5018" w:type="dxa"/>
          </w:tcPr>
          <w:p w14:paraId="71F2C731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Work date 2 (DD/MM/YYYY)</w:t>
            </w:r>
          </w:p>
        </w:tc>
        <w:tc>
          <w:tcPr>
            <w:tcW w:w="5018" w:type="dxa"/>
          </w:tcPr>
          <w:p w14:paraId="09D089D5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Start time 2</w:t>
            </w:r>
          </w:p>
        </w:tc>
      </w:tr>
      <w:tr w:rsidR="00B673CB" w14:paraId="5E106DCF" w14:textId="77777777">
        <w:trPr>
          <w:trHeight w:val="446"/>
          <w:jc w:val="center"/>
        </w:trPr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32A43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95862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37517F9B" w14:textId="77777777" w:rsidR="00B673CB" w:rsidRDefault="00000000">
      <w:pPr>
        <w:spacing w:after="60" w:line="2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B673CB" w14:paraId="45E60846" w14:textId="77777777">
        <w:trPr>
          <w:jc w:val="center"/>
        </w:trPr>
        <w:tc>
          <w:tcPr>
            <w:tcW w:w="5018" w:type="dxa"/>
          </w:tcPr>
          <w:p w14:paraId="4C993C3E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Work date 3 (DD/MM/YYYY)</w:t>
            </w:r>
          </w:p>
        </w:tc>
        <w:tc>
          <w:tcPr>
            <w:tcW w:w="5018" w:type="dxa"/>
          </w:tcPr>
          <w:p w14:paraId="2DA8F5AF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Start time 3</w:t>
            </w:r>
          </w:p>
        </w:tc>
      </w:tr>
      <w:tr w:rsidR="00B673CB" w14:paraId="28B1B0D3" w14:textId="77777777">
        <w:trPr>
          <w:trHeight w:val="446"/>
          <w:jc w:val="center"/>
        </w:trPr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84D22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3D3D1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43D95576" w14:textId="77777777" w:rsidR="00B673CB" w:rsidRDefault="00000000">
      <w:pPr>
        <w:spacing w:after="60" w:line="2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B673CB" w14:paraId="4531228F" w14:textId="77777777">
        <w:trPr>
          <w:jc w:val="center"/>
        </w:trPr>
        <w:tc>
          <w:tcPr>
            <w:tcW w:w="5018" w:type="dxa"/>
          </w:tcPr>
          <w:p w14:paraId="03B05C4C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Work date 4 (DD/MM/YYYY)</w:t>
            </w:r>
          </w:p>
        </w:tc>
        <w:tc>
          <w:tcPr>
            <w:tcW w:w="5018" w:type="dxa"/>
          </w:tcPr>
          <w:p w14:paraId="1FD18D94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Start time 4</w:t>
            </w:r>
          </w:p>
        </w:tc>
      </w:tr>
      <w:tr w:rsidR="00B673CB" w14:paraId="03D3F552" w14:textId="77777777">
        <w:trPr>
          <w:trHeight w:val="446"/>
          <w:jc w:val="center"/>
        </w:trPr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79FD8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BD76C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75770F45" w14:textId="77777777" w:rsidR="00B673CB" w:rsidRDefault="00000000">
      <w:pPr>
        <w:spacing w:after="60" w:line="2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B673CB" w14:paraId="46DF50E7" w14:textId="77777777">
        <w:trPr>
          <w:jc w:val="center"/>
        </w:trPr>
        <w:tc>
          <w:tcPr>
            <w:tcW w:w="5018" w:type="dxa"/>
          </w:tcPr>
          <w:p w14:paraId="7391CB04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Estimated hours / days officers needed</w:t>
            </w:r>
          </w:p>
        </w:tc>
        <w:tc>
          <w:tcPr>
            <w:tcW w:w="5018" w:type="dxa"/>
          </w:tcPr>
          <w:p w14:paraId="3B264985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Number of officers requested</w:t>
            </w:r>
          </w:p>
        </w:tc>
      </w:tr>
      <w:tr w:rsidR="00B673CB" w14:paraId="49B0A785" w14:textId="77777777">
        <w:trPr>
          <w:trHeight w:val="504"/>
          <w:jc w:val="center"/>
        </w:trPr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F82BE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757D0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19178331" w14:textId="77777777" w:rsidR="00B673CB" w:rsidRDefault="00000000">
      <w:pPr>
        <w:spacing w:after="120" w:line="20" w:lineRule="exact"/>
        <w:rPr>
          <w:rFonts w:hint="eastAsia"/>
        </w:rPr>
      </w:pPr>
      <w:r>
        <w:rPr>
          <w:sz w:val="2"/>
        </w:rPr>
        <w:t xml:space="preserve"> </w:t>
      </w:r>
    </w:p>
    <w:p w14:paraId="3610BB87" w14:textId="77777777" w:rsidR="00B673CB" w:rsidRDefault="00000000">
      <w:pPr>
        <w:pStyle w:val="Label"/>
        <w:spacing w:after="100"/>
        <w:rPr>
          <w:rFonts w:hint="eastAsia"/>
        </w:rPr>
      </w:pPr>
      <w:r>
        <w:t>Schedule details</w:t>
      </w:r>
    </w:p>
    <w:p w14:paraId="3AF703E2" w14:textId="77777777" w:rsidR="00B673CB" w:rsidRDefault="00000000">
      <w:pPr>
        <w:spacing w:after="160"/>
        <w:rPr>
          <w:rFonts w:hint="eastAsia"/>
        </w:rPr>
      </w:pPr>
      <w:r>
        <w:t>[  ]  Consecutive days                 [  ]  Staged / intermittent                 [  ]  Outside standard hours</w:t>
      </w:r>
    </w:p>
    <w:p w14:paraId="315CC6C6" w14:textId="15C714F9" w:rsidR="00B673CB" w:rsidRDefault="00000000">
      <w:pPr>
        <w:pStyle w:val="Note"/>
        <w:spacing w:after="40"/>
        <w:rPr>
          <w:rFonts w:hint="eastAsia"/>
        </w:rPr>
      </w:pPr>
      <w:r>
        <w:rPr>
          <w:b/>
        </w:rPr>
        <w:t xml:space="preserve">Minimum booking is 3 hours per officer, </w:t>
      </w:r>
      <w:r w:rsidR="00F47AEC">
        <w:rPr>
          <w:b/>
        </w:rPr>
        <w:t xml:space="preserve">applies </w:t>
      </w:r>
      <w:r>
        <w:rPr>
          <w:b/>
        </w:rPr>
        <w:t xml:space="preserve">when the </w:t>
      </w:r>
      <w:r w:rsidR="00F47AEC">
        <w:rPr>
          <w:b/>
        </w:rPr>
        <w:t>work takes</w:t>
      </w:r>
      <w:r>
        <w:rPr>
          <w:b/>
        </w:rPr>
        <w:t xml:space="preserve"> less than 3 hours.</w:t>
      </w:r>
    </w:p>
    <w:p w14:paraId="4F427352" w14:textId="26749C89" w:rsidR="00B673CB" w:rsidRDefault="00000000">
      <w:pPr>
        <w:pStyle w:val="Section"/>
        <w:spacing w:before="240" w:after="160"/>
        <w:rPr>
          <w:rFonts w:hint="eastAsia"/>
        </w:rPr>
      </w:pPr>
      <w:r>
        <w:rPr>
          <w:color w:val="177E80"/>
        </w:rPr>
        <w:t xml:space="preserve">3 </w:t>
      </w:r>
      <w:r>
        <w:t>People and organisations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B673CB" w14:paraId="43CE6835" w14:textId="77777777">
        <w:trPr>
          <w:jc w:val="center"/>
        </w:trPr>
        <w:tc>
          <w:tcPr>
            <w:tcW w:w="10037" w:type="dxa"/>
          </w:tcPr>
          <w:p w14:paraId="434EDF04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Requesting company / organisation</w:t>
            </w:r>
          </w:p>
        </w:tc>
      </w:tr>
      <w:tr w:rsidR="00B673CB" w14:paraId="3D840951" w14:textId="77777777">
        <w:trPr>
          <w:trHeight w:val="504"/>
          <w:jc w:val="center"/>
        </w:trPr>
        <w:tc>
          <w:tcPr>
            <w:tcW w:w="10037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0853B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0D663CF3" w14:textId="77777777" w:rsidR="00B673CB" w:rsidRDefault="00000000">
      <w:pPr>
        <w:spacing w:after="100" w:line="2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B673CB" w14:paraId="093F6A08" w14:textId="77777777">
        <w:trPr>
          <w:jc w:val="center"/>
        </w:trPr>
        <w:tc>
          <w:tcPr>
            <w:tcW w:w="10037" w:type="dxa"/>
          </w:tcPr>
          <w:p w14:paraId="263CE58F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Project officer / primary contact</w:t>
            </w:r>
          </w:p>
        </w:tc>
      </w:tr>
      <w:tr w:rsidR="00B673CB" w14:paraId="295E0904" w14:textId="77777777">
        <w:trPr>
          <w:trHeight w:val="504"/>
          <w:jc w:val="center"/>
        </w:trPr>
        <w:tc>
          <w:tcPr>
            <w:tcW w:w="10037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36888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178CAF9A" w14:textId="77777777" w:rsidR="00B673CB" w:rsidRDefault="00000000">
      <w:pPr>
        <w:spacing w:after="100" w:line="2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B673CB" w14:paraId="2724158C" w14:textId="77777777">
        <w:trPr>
          <w:jc w:val="center"/>
        </w:trPr>
        <w:tc>
          <w:tcPr>
            <w:tcW w:w="5018" w:type="dxa"/>
          </w:tcPr>
          <w:p w14:paraId="0B3975EC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On-site contact number</w:t>
            </w:r>
          </w:p>
        </w:tc>
        <w:tc>
          <w:tcPr>
            <w:tcW w:w="5018" w:type="dxa"/>
          </w:tcPr>
          <w:p w14:paraId="366DA372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Primary email contact</w:t>
            </w:r>
          </w:p>
        </w:tc>
      </w:tr>
      <w:tr w:rsidR="00B673CB" w14:paraId="0BDDE5A8" w14:textId="77777777">
        <w:trPr>
          <w:trHeight w:val="504"/>
          <w:jc w:val="center"/>
        </w:trPr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B5A20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D554C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5AC0157A" w14:textId="77777777" w:rsidR="00B673CB" w:rsidRDefault="00000000">
      <w:pPr>
        <w:spacing w:line="20" w:lineRule="exact"/>
        <w:rPr>
          <w:rFonts w:hint="eastAsia"/>
        </w:rPr>
      </w:pPr>
      <w:r>
        <w:rPr>
          <w:sz w:val="2"/>
        </w:rPr>
        <w:t xml:space="preserve"> </w:t>
      </w:r>
    </w:p>
    <w:p w14:paraId="1604DE8C" w14:textId="77777777" w:rsidR="00B673CB" w:rsidRDefault="00000000">
      <w:pPr>
        <w:rPr>
          <w:rFonts w:hint="eastAsia"/>
        </w:rPr>
      </w:pPr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B673CB" w14:paraId="701FCA74" w14:textId="77777777">
        <w:tc>
          <w:tcPr>
            <w:tcW w:w="5018" w:type="dxa"/>
            <w:vAlign w:val="center"/>
          </w:tcPr>
          <w:p w14:paraId="53DA6E56" w14:textId="3B7D3BD0" w:rsidR="00B673CB" w:rsidRDefault="00070BD3">
            <w:pPr>
              <w:rPr>
                <w:rFonts w:hint="eastAsia"/>
              </w:rPr>
            </w:pPr>
            <w:r>
              <w:rPr>
                <w:b/>
                <w:color w:val="177E80"/>
              </w:rPr>
              <w:lastRenderedPageBreak/>
              <w:t>JALI LOCAL ABORIGINAL LAND COUNCIL</w:t>
            </w:r>
          </w:p>
        </w:tc>
        <w:tc>
          <w:tcPr>
            <w:tcW w:w="5018" w:type="dxa"/>
            <w:vAlign w:val="center"/>
          </w:tcPr>
          <w:p w14:paraId="7DC7AC09" w14:textId="0A1DF05C" w:rsidR="00B673CB" w:rsidRDefault="00B673CB">
            <w:pPr>
              <w:jc w:val="center"/>
              <w:rPr>
                <w:rFonts w:hint="eastAsia"/>
              </w:rPr>
            </w:pPr>
          </w:p>
        </w:tc>
      </w:tr>
    </w:tbl>
    <w:p w14:paraId="0EA6C7A5" w14:textId="3A22DBA2" w:rsidR="00B673CB" w:rsidRDefault="00C638FF">
      <w:pPr>
        <w:pStyle w:val="Title"/>
        <w:spacing w:before="120" w:after="0"/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0C888F10" wp14:editId="6650BBAD">
            <wp:simplePos x="0" y="0"/>
            <wp:positionH relativeFrom="margin">
              <wp:align>right</wp:align>
            </wp:positionH>
            <wp:positionV relativeFrom="paragraph">
              <wp:posOffset>-495300</wp:posOffset>
            </wp:positionV>
            <wp:extent cx="2647950" cy="1636082"/>
            <wp:effectExtent l="0" t="0" r="0" b="0"/>
            <wp:wrapNone/>
            <wp:docPr id="74162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66678" name="Picture 9997666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36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Cultural heritage monitoring</w:t>
      </w:r>
    </w:p>
    <w:p w14:paraId="2F45B007" w14:textId="77777777" w:rsidR="00B673CB" w:rsidRDefault="00000000">
      <w:pPr>
        <w:pStyle w:val="Note"/>
        <w:spacing w:after="260"/>
        <w:rPr>
          <w:rFonts w:hint="eastAsia"/>
        </w:rPr>
      </w:pPr>
      <w:r>
        <w:t>Work scope, AHIP status and booking details</w:t>
      </w:r>
    </w:p>
    <w:p w14:paraId="1F7EC108" w14:textId="69253EE1" w:rsidR="00B673CB" w:rsidRDefault="00000000">
      <w:pPr>
        <w:pStyle w:val="Section"/>
        <w:spacing w:before="240" w:after="160"/>
        <w:rPr>
          <w:rFonts w:hint="eastAsia"/>
        </w:rPr>
      </w:pPr>
      <w:r>
        <w:rPr>
          <w:color w:val="177E80"/>
        </w:rPr>
        <w:t xml:space="preserve">4 </w:t>
      </w:r>
      <w:r>
        <w:t>Scope of ground disturbance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B673CB" w14:paraId="4D6B56FB" w14:textId="77777777">
        <w:trPr>
          <w:jc w:val="center"/>
        </w:trPr>
        <w:tc>
          <w:tcPr>
            <w:tcW w:w="10037" w:type="dxa"/>
          </w:tcPr>
          <w:p w14:paraId="5CC00421" w14:textId="5C66D5BE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 xml:space="preserve">Describe the proposed </w:t>
            </w:r>
            <w:r w:rsidR="00F47AEC">
              <w:t>work</w:t>
            </w:r>
          </w:p>
        </w:tc>
      </w:tr>
      <w:tr w:rsidR="00B673CB" w14:paraId="2B52FE8B" w14:textId="77777777">
        <w:trPr>
          <w:trHeight w:val="1195"/>
          <w:jc w:val="center"/>
        </w:trPr>
        <w:tc>
          <w:tcPr>
            <w:tcW w:w="10037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4B1BA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29FBE966" w14:textId="77777777" w:rsidR="00B673CB" w:rsidRDefault="00000000">
      <w:pPr>
        <w:spacing w:after="240" w:line="2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B673CB" w14:paraId="085873AE" w14:textId="77777777">
        <w:trPr>
          <w:jc w:val="center"/>
        </w:trPr>
        <w:tc>
          <w:tcPr>
            <w:tcW w:w="5018" w:type="dxa"/>
          </w:tcPr>
          <w:p w14:paraId="4035ABCC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Methods / plant (e.g. trenching, grading, excavation)</w:t>
            </w:r>
          </w:p>
        </w:tc>
        <w:tc>
          <w:tcPr>
            <w:tcW w:w="5018" w:type="dxa"/>
          </w:tcPr>
          <w:p w14:paraId="660C7E5C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Approx. depth and extent of disturbance</w:t>
            </w:r>
          </w:p>
        </w:tc>
      </w:tr>
      <w:tr w:rsidR="00B673CB" w14:paraId="42CC2E18" w14:textId="77777777">
        <w:trPr>
          <w:trHeight w:val="821"/>
          <w:jc w:val="center"/>
        </w:trPr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A8F09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E2848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2E1123B0" w14:textId="77777777" w:rsidR="00B673CB" w:rsidRDefault="00000000">
      <w:pPr>
        <w:spacing w:after="160" w:line="20" w:lineRule="exact"/>
        <w:rPr>
          <w:rFonts w:hint="eastAsia"/>
        </w:rPr>
      </w:pPr>
      <w:r>
        <w:rPr>
          <w:sz w:val="2"/>
        </w:rPr>
        <w:t xml:space="preserve"> </w:t>
      </w:r>
    </w:p>
    <w:p w14:paraId="6292F007" w14:textId="3879C22E" w:rsidR="00B673CB" w:rsidRDefault="00000000">
      <w:pPr>
        <w:pStyle w:val="Section"/>
        <w:spacing w:before="240" w:after="160"/>
        <w:rPr>
          <w:rFonts w:hint="eastAsia"/>
        </w:rPr>
      </w:pPr>
      <w:r>
        <w:rPr>
          <w:color w:val="177E80"/>
        </w:rPr>
        <w:t xml:space="preserve">5 </w:t>
      </w:r>
      <w:r>
        <w:t>AHIP status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B673CB" w14:paraId="36314576" w14:textId="77777777">
        <w:trPr>
          <w:jc w:val="center"/>
        </w:trPr>
        <w:tc>
          <w:tcPr>
            <w:tcW w:w="5018" w:type="dxa"/>
          </w:tcPr>
          <w:p w14:paraId="3A0F1542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AHIP needed? Yes / No / To be confirmed</w:t>
            </w:r>
          </w:p>
        </w:tc>
        <w:tc>
          <w:tcPr>
            <w:tcW w:w="5018" w:type="dxa"/>
          </w:tcPr>
          <w:p w14:paraId="6FAF6136" w14:textId="675D3E7E" w:rsidR="00B673CB" w:rsidRDefault="00B673CB">
            <w:pPr>
              <w:pStyle w:val="Label"/>
              <w:spacing w:after="60"/>
              <w:rPr>
                <w:rFonts w:hint="eastAsia"/>
              </w:rPr>
            </w:pPr>
          </w:p>
        </w:tc>
      </w:tr>
      <w:tr w:rsidR="00F47AEC" w14:paraId="68EE8DEA" w14:textId="77777777">
        <w:trPr>
          <w:gridAfter w:val="1"/>
          <w:wAfter w:w="5018" w:type="dxa"/>
          <w:trHeight w:val="562"/>
          <w:jc w:val="center"/>
        </w:trPr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288A0" w14:textId="77777777" w:rsidR="00F47AEC" w:rsidRDefault="00F47AEC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22C735E8" w14:textId="77777777" w:rsidR="00B673CB" w:rsidRDefault="00000000">
      <w:pPr>
        <w:spacing w:after="200" w:line="2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9"/>
      </w:tblGrid>
      <w:tr w:rsidR="00B673CB" w14:paraId="6AC4F7B4" w14:textId="77777777" w:rsidTr="00F47AEC">
        <w:trPr>
          <w:jc w:val="center"/>
        </w:trPr>
        <w:tc>
          <w:tcPr>
            <w:tcW w:w="5018" w:type="dxa"/>
          </w:tcPr>
          <w:p w14:paraId="4F6BCE56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If needed: Issued / Pending / Not issued</w:t>
            </w:r>
          </w:p>
        </w:tc>
        <w:tc>
          <w:tcPr>
            <w:tcW w:w="5019" w:type="dxa"/>
          </w:tcPr>
          <w:p w14:paraId="75D796E6" w14:textId="77777777" w:rsidR="00B673CB" w:rsidRDefault="00000000">
            <w:pPr>
              <w:pStyle w:val="Label"/>
              <w:spacing w:after="60"/>
              <w:rPr>
                <w:rFonts w:hint="eastAsia"/>
              </w:rPr>
            </w:pPr>
            <w:r>
              <w:t>AHIP number (if applicable)</w:t>
            </w:r>
          </w:p>
        </w:tc>
      </w:tr>
      <w:tr w:rsidR="00B673CB" w14:paraId="36F5076C" w14:textId="77777777" w:rsidTr="00F47AEC">
        <w:trPr>
          <w:trHeight w:val="562"/>
          <w:jc w:val="center"/>
        </w:trPr>
        <w:tc>
          <w:tcPr>
            <w:tcW w:w="5018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FA1DD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5019" w:type="dxa"/>
            <w:tcBorders>
              <w:top w:val="single" w:sz="5" w:space="0" w:color="B8CCCF"/>
              <w:left w:val="single" w:sz="5" w:space="0" w:color="B8CCCF"/>
              <w:bottom w:val="single" w:sz="5" w:space="0" w:color="B8CCCF"/>
              <w:right w:val="single" w:sz="5" w:space="0" w:color="B8CCCF"/>
            </w:tcBorders>
            <w:shd w:val="clear" w:color="auto" w:fill="F2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15D4B" w14:textId="77777777" w:rsidR="00B673CB" w:rsidRDefault="00000000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63637BE3" w14:textId="77777777" w:rsidR="00B673CB" w:rsidRDefault="00000000">
      <w:pPr>
        <w:spacing w:after="180" w:line="20" w:lineRule="exact"/>
        <w:rPr>
          <w:rFonts w:hint="eastAsia"/>
        </w:rPr>
      </w:pPr>
      <w:r>
        <w:rPr>
          <w:sz w:val="2"/>
        </w:rPr>
        <w:t xml:space="preserve"> </w:t>
      </w:r>
    </w:p>
    <w:p w14:paraId="36C75A52" w14:textId="77777777" w:rsidR="00304D9F" w:rsidRDefault="00304D9F">
      <w:pPr>
        <w:pStyle w:val="Note"/>
        <w:spacing w:after="160"/>
        <w:rPr>
          <w:rFonts w:hint="eastAsia"/>
          <w:b/>
        </w:rPr>
      </w:pPr>
    </w:p>
    <w:p w14:paraId="019913E2" w14:textId="77777777" w:rsidR="00304D9F" w:rsidRDefault="00304D9F">
      <w:pPr>
        <w:pStyle w:val="Note"/>
        <w:spacing w:after="160"/>
        <w:rPr>
          <w:rFonts w:hint="eastAsia"/>
          <w:b/>
        </w:rPr>
      </w:pPr>
    </w:p>
    <w:p w14:paraId="56BEEC72" w14:textId="77777777" w:rsidR="00304D9F" w:rsidRDefault="00304D9F">
      <w:pPr>
        <w:pStyle w:val="Note"/>
        <w:spacing w:after="160"/>
        <w:rPr>
          <w:rFonts w:hint="eastAsia"/>
          <w:b/>
        </w:rPr>
      </w:pPr>
    </w:p>
    <w:p w14:paraId="0B79A3F1" w14:textId="77777777" w:rsidR="00304D9F" w:rsidRDefault="00304D9F">
      <w:pPr>
        <w:pStyle w:val="Note"/>
        <w:spacing w:after="160"/>
        <w:rPr>
          <w:rFonts w:hint="eastAsia"/>
          <w:b/>
        </w:rPr>
      </w:pPr>
    </w:p>
    <w:p w14:paraId="34140BEF" w14:textId="7581B13F" w:rsidR="00B673CB" w:rsidRDefault="00000000" w:rsidP="00304D9F">
      <w:pPr>
        <w:pStyle w:val="Note"/>
        <w:spacing w:after="160"/>
        <w:jc w:val="center"/>
        <w:rPr>
          <w:rFonts w:hint="eastAsia"/>
          <w:b/>
        </w:rPr>
      </w:pPr>
      <w:r>
        <w:rPr>
          <w:b/>
        </w:rPr>
        <w:t>Email any</w:t>
      </w:r>
      <w:r w:rsidR="00F47AEC">
        <w:rPr>
          <w:b/>
        </w:rPr>
        <w:t xml:space="preserve"> other relevant</w:t>
      </w:r>
      <w:r>
        <w:rPr>
          <w:b/>
        </w:rPr>
        <w:t xml:space="preserve"> additional information with the completed form.</w:t>
      </w:r>
    </w:p>
    <w:p w14:paraId="6D3AE511" w14:textId="77777777" w:rsidR="00F47AEC" w:rsidRDefault="00F47AEC">
      <w:pPr>
        <w:pStyle w:val="Note"/>
        <w:spacing w:after="160"/>
        <w:rPr>
          <w:rFonts w:hint="eastAsia"/>
        </w:rPr>
      </w:pPr>
    </w:p>
    <w:p w14:paraId="21CFF05A" w14:textId="77777777" w:rsidR="00363FF0" w:rsidRDefault="00363FF0">
      <w:pPr>
        <w:rPr>
          <w:rFonts w:hint="eastAsia"/>
        </w:rPr>
      </w:pPr>
    </w:p>
    <w:sectPr w:rsidR="00363FF0" w:rsidSect="00034616">
      <w:pgSz w:w="11909" w:h="16834"/>
      <w:pgMar w:top="893" w:right="936" w:bottom="792" w:left="936" w:header="504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CE856" w14:textId="77777777" w:rsidR="00A464F3" w:rsidRDefault="00A464F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A88BC19" w14:textId="77777777" w:rsidR="00A464F3" w:rsidRDefault="00A464F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2F8E2" w14:textId="77777777" w:rsidR="00A464F3" w:rsidRDefault="00A464F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EA1D36C" w14:textId="77777777" w:rsidR="00A464F3" w:rsidRDefault="00A464F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707659">
    <w:abstractNumId w:val="8"/>
  </w:num>
  <w:num w:numId="2" w16cid:durableId="1477651417">
    <w:abstractNumId w:val="6"/>
  </w:num>
  <w:num w:numId="3" w16cid:durableId="1812092663">
    <w:abstractNumId w:val="5"/>
  </w:num>
  <w:num w:numId="4" w16cid:durableId="1952393598">
    <w:abstractNumId w:val="4"/>
  </w:num>
  <w:num w:numId="5" w16cid:durableId="1250698563">
    <w:abstractNumId w:val="7"/>
  </w:num>
  <w:num w:numId="6" w16cid:durableId="2128772344">
    <w:abstractNumId w:val="3"/>
  </w:num>
  <w:num w:numId="7" w16cid:durableId="1180317053">
    <w:abstractNumId w:val="2"/>
  </w:num>
  <w:num w:numId="8" w16cid:durableId="1851217631">
    <w:abstractNumId w:val="1"/>
  </w:num>
  <w:num w:numId="9" w16cid:durableId="25987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7BD"/>
    <w:rsid w:val="00034616"/>
    <w:rsid w:val="0006063C"/>
    <w:rsid w:val="00070BD3"/>
    <w:rsid w:val="0015074B"/>
    <w:rsid w:val="001B0B7B"/>
    <w:rsid w:val="00294B85"/>
    <w:rsid w:val="002951FE"/>
    <w:rsid w:val="0029639D"/>
    <w:rsid w:val="00304D9F"/>
    <w:rsid w:val="00326F90"/>
    <w:rsid w:val="00363FF0"/>
    <w:rsid w:val="004259E4"/>
    <w:rsid w:val="00454A82"/>
    <w:rsid w:val="00702084"/>
    <w:rsid w:val="007A2C23"/>
    <w:rsid w:val="00884AF7"/>
    <w:rsid w:val="008D295A"/>
    <w:rsid w:val="00A464F3"/>
    <w:rsid w:val="00AA1D8D"/>
    <w:rsid w:val="00B47730"/>
    <w:rsid w:val="00B673CB"/>
    <w:rsid w:val="00BC1F89"/>
    <w:rsid w:val="00C638FF"/>
    <w:rsid w:val="00CB0664"/>
    <w:rsid w:val="00DD6F12"/>
    <w:rsid w:val="00E223F9"/>
    <w:rsid w:val="00E77CDD"/>
    <w:rsid w:val="00F47A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B42E36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Liberation Sans" w:hAnsi="Liberation Sans"/>
      <w:color w:val="17313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">
    <w:name w:val="Section"/>
    <w:pPr>
      <w:spacing w:after="0"/>
    </w:pPr>
    <w:rPr>
      <w:rFonts w:ascii="Liberation Sans" w:hAnsi="Liberation Sans"/>
      <w:b/>
      <w:color w:val="17313A"/>
      <w:sz w:val="24"/>
    </w:rPr>
  </w:style>
  <w:style w:type="paragraph" w:customStyle="1" w:styleId="Label">
    <w:name w:val="Label"/>
    <w:pPr>
      <w:spacing w:after="0"/>
    </w:pPr>
    <w:rPr>
      <w:rFonts w:ascii="Liberation Sans" w:hAnsi="Liberation Sans"/>
      <w:b/>
      <w:color w:val="17313A"/>
      <w:sz w:val="16"/>
    </w:rPr>
  </w:style>
  <w:style w:type="paragraph" w:customStyle="1" w:styleId="Note">
    <w:name w:val="Note"/>
    <w:pPr>
      <w:spacing w:after="0"/>
    </w:pPr>
    <w:rPr>
      <w:rFonts w:ascii="Liberation Sans" w:hAnsi="Liberation Sans"/>
      <w:color w:val="62777D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2026-09-29T04:23:00Z</dcterms:created>
  <dcterms:modified xsi:type="dcterms:W3CDTF">2026-09-30T22:56:00Z</dcterms:modified>
  <cp:category/>
</cp:coreProperties>
</file>